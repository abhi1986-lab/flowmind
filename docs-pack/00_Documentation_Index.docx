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FlowMind AI Documentation Index</w:t>
      </w:r>
    </w:p>
    <w:p>
      <w:pPr>
        <w:jc w:val="center"/>
      </w:pPr>
      <w:r>
        <w:rPr>
          <w:i/>
          <w:sz w:val="22"/>
        </w:rPr>
        <w:t>SaaS Development Documentation Pack</w:t>
      </w:r>
    </w:p>
    <w:p>
      <w:pPr>
        <w:jc w:val="center"/>
      </w:pPr>
      <w:r>
        <w:rPr>
          <w:sz w:val="18"/>
        </w:rPr>
        <w:t>Version 1.0 | 2026-06-03</w:t>
      </w:r>
    </w:p>
    <w:p/>
    <w:p>
      <w:pPr>
        <w:pStyle w:val="Heading1"/>
      </w:pPr>
      <w:r>
        <w:t>1. Purpose</w:t>
      </w:r>
    </w:p>
    <w:p>
      <w:r>
        <w:t>This index lists the FlowMind AI SaaS documentation pack created before development begins. These documents should be used with the existing Architectural Anchor Document, BRD, and System HLD.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b/>
                <w:sz w:val="18"/>
              </w:rPr>
              <w:t>Filename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01 MVP Scope Document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01_MVP_Scope_Document.docx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02 SaaS Feature Breakdown Document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02_SaaS_Feature_Breakdown_Document.docx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03 User Roles and Permissions Document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03_User_Roles_and_Permissions_Document.docx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 Database Design Document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04_Database_Design_Document.docx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05 API Design Document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05_API_Design_Document.docx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06 Desktop Agent LLD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06_Desktop_Agent_LLD.docx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07 Backend LLD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07_Backend_LLD.docx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08 AI Orchestration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08_AI_Orchestration_Design.docx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09 Security Design Document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09_Security_Design_Document.docx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 Infrastructure and Deployment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10_Infrastructure_and_Deployment_Design.docx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 Data Retention and Privacy Policy Design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11_Data_Retention_and_Privacy_Policy_Design.docx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 Testing Strategy Document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12_Testing_Strategy_Document.docx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13 Development Roadmap and Sprint Plan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13_Development_Roadmap_and_Sprint_Plan.docx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14 AI Coding Agent Instructions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8"/>
              </w:rPr>
              <w:t>14_AI_Coding_Agent_Instructions.docx</w:t>
            </w:r>
          </w:p>
        </w:tc>
      </w:tr>
    </w:tbl>
    <w:p/>
    <w:p>
      <w:pPr>
        <w:pStyle w:val="Heading1"/>
      </w:pPr>
      <w:r>
        <w:t>2. Recommended Reading Order</w:t>
      </w:r>
    </w:p>
    <w:p>
      <w:pPr>
        <w:pStyle w:val="ListNumber"/>
      </w:pPr>
      <w:r>
        <w:t>01 MVP Scope Document</w:t>
      </w:r>
    </w:p>
    <w:p>
      <w:pPr>
        <w:pStyle w:val="ListNumber"/>
      </w:pPr>
      <w:r>
        <w:t>02 SaaS Feature Breakdown Document</w:t>
      </w:r>
    </w:p>
    <w:p>
      <w:pPr>
        <w:pStyle w:val="ListNumber"/>
      </w:pPr>
      <w:r>
        <w:t>03 User Roles and Permissions Document</w:t>
      </w:r>
    </w:p>
    <w:p>
      <w:pPr>
        <w:pStyle w:val="ListNumber"/>
      </w:pPr>
      <w:r>
        <w:t>04 Database Design Document</w:t>
      </w:r>
    </w:p>
    <w:p>
      <w:pPr>
        <w:pStyle w:val="ListNumber"/>
      </w:pPr>
      <w:r>
        <w:t>05 API Design Document</w:t>
      </w:r>
    </w:p>
    <w:p>
      <w:pPr>
        <w:pStyle w:val="ListNumber"/>
      </w:pPr>
      <w:r>
        <w:t>06 Desktop Agent LLD</w:t>
      </w:r>
    </w:p>
    <w:p>
      <w:pPr>
        <w:pStyle w:val="ListNumber"/>
      </w:pPr>
      <w:r>
        <w:t>07 Backend LLD</w:t>
      </w:r>
    </w:p>
    <w:p>
      <w:pPr>
        <w:pStyle w:val="ListNumber"/>
      </w:pPr>
      <w:r>
        <w:t>08 AI Orchestration Design</w:t>
      </w:r>
    </w:p>
    <w:p>
      <w:pPr>
        <w:pStyle w:val="ListNumber"/>
      </w:pPr>
      <w:r>
        <w:t>09 Security Design Document</w:t>
      </w:r>
    </w:p>
    <w:p>
      <w:pPr>
        <w:pStyle w:val="ListNumber"/>
      </w:pPr>
      <w:r>
        <w:t>10 Infrastructure and Deployment Design</w:t>
      </w:r>
    </w:p>
    <w:p>
      <w:pPr>
        <w:pStyle w:val="ListNumber"/>
      </w:pPr>
      <w:r>
        <w:t>11 Data Retention and Privacy Policy Design</w:t>
      </w:r>
    </w:p>
    <w:p>
      <w:pPr>
        <w:pStyle w:val="ListNumber"/>
      </w:pPr>
      <w:r>
        <w:t>12 Testing Strategy Document</w:t>
      </w:r>
    </w:p>
    <w:p>
      <w:pPr>
        <w:pStyle w:val="ListNumber"/>
      </w:pPr>
      <w:r>
        <w:t>13 Development Roadmap and Sprint Plan</w:t>
      </w:r>
    </w:p>
    <w:p>
      <w:pPr>
        <w:pStyle w:val="ListNumber"/>
      </w:pPr>
      <w:r>
        <w:t>14 AI Coding Agent Instructions</w:t>
      </w:r>
    </w:p>
    <w:p>
      <w:pPr>
        <w:pStyle w:val="Heading1"/>
      </w:pPr>
      <w:r>
        <w:t>3. Development Gate</w:t>
      </w:r>
    </w:p>
    <w:p>
      <w:r>
        <w:t>Coding should begin only after the MVP Scope, Database Design, API Design, Desktop Agent LLD, Backend LLD, and Security Design are accepted as the baseline.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FlowMind AI | Internal Design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